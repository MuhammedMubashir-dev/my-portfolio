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1612"/>
          <w:sz w:val="37"/>
        </w:rPr>
        <w:t>MUHAMMED MUBASHIR</w:t>
      </w:r>
    </w:p>
    <w:p>
      <w:pPr>
        <w:spacing w:after="80"/>
        <w:jc w:val="center"/>
      </w:pPr>
      <w:r>
        <w:rPr>
          <w:rFonts w:ascii="Arial" w:hAnsi="Arial"/>
          <w:b/>
          <w:color w:val="54524B"/>
          <w:sz w:val="19"/>
        </w:rPr>
        <w:t>Product-Focused Developer | React, Next.js, Flutter, REST APIs</w:t>
      </w:r>
    </w:p>
    <w:p>
      <w:pPr>
        <w:spacing w:after="160"/>
        <w:jc w:val="center"/>
      </w:pPr>
      <w:r>
        <w:rPr>
          <w:rFonts w:ascii="Arial" w:hAnsi="Arial"/>
          <w:b w:val="0"/>
          <w:color w:val="54524B"/>
          <w:sz w:val="18"/>
        </w:rPr>
        <w:t xml:space="preserve">Kerala, India | </w:t>
      </w:r>
      <w:hyperlink r:id="rId9">
        <w:r>
          <w:rPr>
            <w:color w:val="FF7A2F"/>
            <w:sz w:val="19"/>
            <w:rFonts w:ascii="Arial" w:hAnsi="Arial"/>
          </w:rPr>
          <w:t>muhammedmubashirwork@gmail.com</w:t>
        </w:r>
      </w:hyperlink>
      <w:r>
        <w:rPr>
          <w:rFonts w:ascii="Arial" w:hAnsi="Arial"/>
          <w:b w:val="0"/>
          <w:color w:val="54524B"/>
          <w:sz w:val="18"/>
        </w:rPr>
        <w:t xml:space="preserve"> | +91 8089433955 | </w:t>
      </w:r>
      <w:hyperlink r:id="rId10">
        <w:r>
          <w:rPr>
            <w:color w:val="FF7A2F"/>
            <w:sz w:val="19"/>
            <w:rFonts w:ascii="Arial" w:hAnsi="Arial"/>
          </w:rPr>
          <w:t>github.com/MuhammedMubashir-dev</w:t>
        </w:r>
      </w:hyperlink>
    </w:p>
    <w:p>
      <w:pPr>
        <w:spacing w:before="160" w:after="100"/>
        <w:pBdr>
          <w:bottom w:val="single" w:sz="6" w:space="4" w:color="E1DDD3"/>
        </w:pBdr>
      </w:pPr>
      <w:r>
        <w:rPr>
          <w:rFonts w:ascii="Arial" w:hAnsi="Arial"/>
          <w:b/>
          <w:color w:val="FF7A2F"/>
          <w:sz w:val="21"/>
        </w:rPr>
        <w:t>SUMMARY</w:t>
      </w:r>
    </w:p>
    <w:p>
      <w:pPr>
        <w:spacing w:after="80" w:line="269" w:lineRule="auto"/>
      </w:pPr>
      <w:r>
        <w:rPr>
          <w:rFonts w:ascii="Arial" w:hAnsi="Arial"/>
          <w:b w:val="0"/>
          <w:color w:val="141612"/>
          <w:sz w:val="18"/>
        </w:rPr>
        <w:t>Product-focused developer building production web and mobile applications across React, Next.js, Flutter, and REST APIs. Comfortable working close to real product needs: UI states, API integrations, search and filtering, checkout flows, mobile workflows, and production bug fixes.</w:t>
      </w:r>
    </w:p>
    <w:p>
      <w:pPr>
        <w:spacing w:before="160" w:after="100"/>
        <w:pBdr>
          <w:bottom w:val="single" w:sz="6" w:space="4" w:color="E1DDD3"/>
        </w:pBdr>
      </w:pPr>
      <w:r>
        <w:rPr>
          <w:rFonts w:ascii="Arial" w:hAnsi="Arial"/>
          <w:b/>
          <w:color w:val="FF7A2F"/>
          <w:sz w:val="21"/>
        </w:rPr>
        <w:t>EXPERIENCE</w:t>
      </w:r>
    </w:p>
    <w:p>
      <w:pPr>
        <w:spacing w:before="40" w:after="40"/>
      </w:pPr>
      <w:r>
        <w:rPr>
          <w:rFonts w:ascii="Arial" w:hAnsi="Arial"/>
          <w:b/>
          <w:color w:val="141612"/>
          <w:sz w:val="20"/>
        </w:rPr>
        <w:t>ENKE Consulting Services</w:t>
      </w:r>
      <w:r>
        <w:t xml:space="preserve">  |  </w:t>
      </w:r>
      <w:r>
        <w:rPr>
          <w:rFonts w:ascii="Arial" w:hAnsi="Arial"/>
          <w:b w:val="0"/>
          <w:color w:val="54524B"/>
          <w:sz w:val="18"/>
        </w:rPr>
        <w:t>Developer - Current, 3rd month</w:t>
      </w:r>
    </w:p>
    <w:p>
      <w:pPr>
        <w:pStyle w:val="ListBullet"/>
        <w:spacing w:after="40" w:line="259" w:lineRule="auto"/>
        <w:ind w:left="259" w:hanging="259"/>
      </w:pPr>
      <w:r>
        <w:rPr>
          <w:rFonts w:ascii="Arial" w:hAnsi="Arial"/>
          <w:b w:val="0"/>
          <w:color w:val="141612"/>
          <w:sz w:val="18"/>
        </w:rPr>
        <w:t>Building and improving React, Next.js, and Flutter product features for real client-facing applications.</w:t>
      </w:r>
    </w:p>
    <w:p>
      <w:pPr>
        <w:pStyle w:val="ListBullet"/>
        <w:spacing w:after="40" w:line="259" w:lineRule="auto"/>
        <w:ind w:left="259" w:hanging="259"/>
      </w:pPr>
      <w:r>
        <w:rPr>
          <w:rFonts w:ascii="Arial" w:hAnsi="Arial"/>
          <w:b w:val="0"/>
          <w:color w:val="141612"/>
          <w:sz w:val="18"/>
        </w:rPr>
        <w:t>Integrating REST APIs and debugging live workflows across commerce, mobile, search, checkout, and business modules.</w:t>
      </w:r>
    </w:p>
    <w:p>
      <w:pPr>
        <w:pStyle w:val="ListBullet"/>
        <w:spacing w:after="40" w:line="259" w:lineRule="auto"/>
        <w:ind w:left="259" w:hanging="259"/>
      </w:pPr>
      <w:r>
        <w:rPr>
          <w:rFonts w:ascii="Arial" w:hAnsi="Arial"/>
          <w:b w:val="0"/>
          <w:color w:val="141612"/>
          <w:sz w:val="18"/>
        </w:rPr>
        <w:t>Fixing production issues involving UI states, filtering logic, validation, timezone behavior, and API response handling.</w:t>
      </w:r>
    </w:p>
    <w:p>
      <w:pPr>
        <w:pStyle w:val="ListBullet"/>
        <w:spacing w:after="40" w:line="259" w:lineRule="auto"/>
        <w:ind w:left="259" w:hanging="259"/>
      </w:pPr>
      <w:r>
        <w:rPr>
          <w:rFonts w:ascii="Arial" w:hAnsi="Arial"/>
          <w:b w:val="0"/>
          <w:color w:val="141612"/>
          <w:sz w:val="18"/>
        </w:rPr>
        <w:t>Contributing to reusable frontend components, responsive interfaces, and practical product improvements.</w:t>
      </w:r>
    </w:p>
    <w:p>
      <w:pPr>
        <w:spacing w:before="160" w:after="100"/>
        <w:pBdr>
          <w:bottom w:val="single" w:sz="6" w:space="4" w:color="E1DDD3"/>
        </w:pBdr>
      </w:pPr>
      <w:r>
        <w:rPr>
          <w:rFonts w:ascii="Arial" w:hAnsi="Arial"/>
          <w:b/>
          <w:color w:val="FF7A2F"/>
          <w:sz w:val="21"/>
        </w:rPr>
        <w:t>SELECTED PROJECTS</w:t>
      </w:r>
    </w:p>
    <w:p>
      <w:pPr>
        <w:spacing w:before="40" w:after="40"/>
      </w:pPr>
      <w:r>
        <w:rPr>
          <w:rFonts w:ascii="Arial" w:hAnsi="Arial"/>
          <w:b/>
          <w:color w:val="141612"/>
          <w:sz w:val="20"/>
        </w:rPr>
        <w:t>FUNZCART</w:t>
      </w:r>
      <w:r>
        <w:t xml:space="preserve">  |  </w:t>
      </w:r>
      <w:r>
        <w:rPr>
          <w:rFonts w:ascii="Arial" w:hAnsi="Arial"/>
          <w:b w:val="0"/>
          <w:color w:val="54524B"/>
          <w:sz w:val="18"/>
        </w:rPr>
        <w:t>Commerce Platform</w:t>
      </w:r>
    </w:p>
    <w:p>
      <w:pPr>
        <w:spacing w:after="60" w:line="269" w:lineRule="auto"/>
      </w:pPr>
      <w:r>
        <w:rPr>
          <w:rFonts w:ascii="Arial" w:hAnsi="Arial"/>
          <w:b w:val="0"/>
          <w:color w:val="141612"/>
          <w:sz w:val="18"/>
        </w:rPr>
        <w:t>Worked on dynamic property filters, theme layouts, product reviews, review image uploads, category filtering, and search workflow improvements.</w:t>
      </w:r>
    </w:p>
    <w:p>
      <w:pPr>
        <w:spacing w:before="40" w:after="40"/>
      </w:pPr>
      <w:r>
        <w:rPr>
          <w:rFonts w:ascii="Arial" w:hAnsi="Arial"/>
          <w:b/>
          <w:color w:val="141612"/>
          <w:sz w:val="20"/>
        </w:rPr>
        <w:t>Ganvin</w:t>
      </w:r>
      <w:r>
        <w:t xml:space="preserve">  |  </w:t>
      </w:r>
      <w:r>
        <w:rPr>
          <w:rFonts w:ascii="Arial" w:hAnsi="Arial"/>
          <w:b w:val="0"/>
          <w:color w:val="54524B"/>
          <w:sz w:val="18"/>
        </w:rPr>
        <w:t>Mobile Application</w:t>
      </w:r>
    </w:p>
    <w:p>
      <w:pPr>
        <w:spacing w:after="60" w:line="269" w:lineRule="auto"/>
      </w:pPr>
      <w:r>
        <w:rPr>
          <w:rFonts w:ascii="Arial" w:hAnsi="Arial"/>
          <w:b w:val="0"/>
          <w:color w:val="141612"/>
          <w:sz w:val="18"/>
        </w:rPr>
        <w:t>Built infinite scroll pagination, integrated Google Maps navigation, fixed API filter issues, and improved pickup and delivery workflows.</w:t>
      </w:r>
    </w:p>
    <w:p>
      <w:pPr>
        <w:spacing w:before="40" w:after="40"/>
      </w:pPr>
      <w:r>
        <w:rPr>
          <w:rFonts w:ascii="Arial" w:hAnsi="Arial"/>
          <w:b/>
          <w:color w:val="141612"/>
          <w:sz w:val="20"/>
        </w:rPr>
        <w:t>Juice World</w:t>
      </w:r>
      <w:r>
        <w:t xml:space="preserve">  |  </w:t>
      </w:r>
      <w:r>
        <w:rPr>
          <w:rFonts w:ascii="Arial" w:hAnsi="Arial"/>
          <w:b w:val="0"/>
          <w:color w:val="54524B"/>
          <w:sz w:val="18"/>
        </w:rPr>
        <w:t>E-Commerce Platform</w:t>
      </w:r>
    </w:p>
    <w:p>
      <w:pPr>
        <w:spacing w:after="60" w:line="269" w:lineRule="auto"/>
      </w:pPr>
      <w:r>
        <w:rPr>
          <w:rFonts w:ascii="Arial" w:hAnsi="Arial"/>
          <w:b w:val="0"/>
          <w:color w:val="141612"/>
          <w:sz w:val="18"/>
        </w:rPr>
        <w:t>Built responsive storefront UI, product filtering, image optimization, ISR rendering, and user experience improvements.</w:t>
      </w:r>
    </w:p>
    <w:p>
      <w:pPr>
        <w:spacing w:before="40" w:after="40"/>
      </w:pPr>
      <w:r>
        <w:rPr>
          <w:rFonts w:ascii="Arial" w:hAnsi="Arial"/>
          <w:b/>
          <w:color w:val="141612"/>
          <w:sz w:val="20"/>
        </w:rPr>
        <w:t>Luzine Bakes</w:t>
      </w:r>
      <w:r>
        <w:t xml:space="preserve">  |  </w:t>
      </w:r>
      <w:r>
        <w:rPr>
          <w:rFonts w:ascii="Arial" w:hAnsi="Arial"/>
          <w:b w:val="0"/>
          <w:color w:val="54524B"/>
          <w:sz w:val="18"/>
        </w:rPr>
        <w:t>Production E-Commerce Platform</w:t>
      </w:r>
    </w:p>
    <w:p>
      <w:pPr>
        <w:spacing w:after="60" w:line="269" w:lineRule="auto"/>
      </w:pPr>
      <w:r>
        <w:rPr>
          <w:rFonts w:ascii="Arial" w:hAnsi="Arial"/>
          <w:b w:val="0"/>
          <w:color w:val="141612"/>
          <w:sz w:val="18"/>
        </w:rPr>
        <w:t>Developed authentication, OTP verification, ERP API integrations, cart and checkout flows, Razorpay and Cash on Delivery payments, customer profiles, order management, search, filters, and WhatsApp order notification workflow.</w:t>
      </w:r>
    </w:p>
    <w:p>
      <w:pPr>
        <w:spacing w:before="160" w:after="100"/>
        <w:pBdr>
          <w:bottom w:val="single" w:sz="6" w:space="4" w:color="E1DDD3"/>
        </w:pBdr>
      </w:pPr>
      <w:r>
        <w:rPr>
          <w:rFonts w:ascii="Arial" w:hAnsi="Arial"/>
          <w:b/>
          <w:color w:val="FF7A2F"/>
          <w:sz w:val="21"/>
        </w:rPr>
        <w:t>SKILLS</w:t>
      </w:r>
    </w:p>
    <w:p>
      <w:pPr>
        <w:spacing w:after="40"/>
      </w:pPr>
      <w:r>
        <w:rPr>
          <w:rFonts w:ascii="Arial" w:hAnsi="Arial"/>
          <w:b/>
          <w:color w:val="141612"/>
          <w:sz w:val="18"/>
        </w:rPr>
        <w:t xml:space="preserve">Frontend: </w:t>
      </w:r>
      <w:r>
        <w:rPr>
          <w:rFonts w:ascii="Arial" w:hAnsi="Arial"/>
          <w:b w:val="0"/>
          <w:color w:val="54524B"/>
          <w:sz w:val="18"/>
        </w:rPr>
        <w:t>React.js, Next.js, JavaScript, TypeScript, HTML5, CSS3, Tailwind CSS</w:t>
      </w:r>
    </w:p>
    <w:p>
      <w:pPr>
        <w:spacing w:after="40"/>
      </w:pPr>
      <w:r>
        <w:rPr>
          <w:rFonts w:ascii="Arial" w:hAnsi="Arial"/>
          <w:b/>
          <w:color w:val="141612"/>
          <w:sz w:val="18"/>
        </w:rPr>
        <w:t xml:space="preserve">Mobile: </w:t>
      </w:r>
      <w:r>
        <w:rPr>
          <w:rFonts w:ascii="Arial" w:hAnsi="Arial"/>
          <w:b w:val="0"/>
          <w:color w:val="54524B"/>
          <w:sz w:val="18"/>
        </w:rPr>
        <w:t>Flutter, Dart</w:t>
      </w:r>
    </w:p>
    <w:p>
      <w:pPr>
        <w:spacing w:after="40"/>
      </w:pPr>
      <w:r>
        <w:rPr>
          <w:rFonts w:ascii="Arial" w:hAnsi="Arial"/>
          <w:b/>
          <w:color w:val="141612"/>
          <w:sz w:val="18"/>
        </w:rPr>
        <w:t xml:space="preserve">Backend &amp; APIs: </w:t>
      </w:r>
      <w:r>
        <w:rPr>
          <w:rFonts w:ascii="Arial" w:hAnsi="Arial"/>
          <w:b w:val="0"/>
          <w:color w:val="54524B"/>
          <w:sz w:val="18"/>
        </w:rPr>
        <w:t>Node.js, REST APIs, API Integration, Authentication, Pagination</w:t>
      </w:r>
    </w:p>
    <w:p>
      <w:pPr>
        <w:spacing w:after="40"/>
      </w:pPr>
      <w:r>
        <w:rPr>
          <w:rFonts w:ascii="Arial" w:hAnsi="Arial"/>
          <w:b/>
          <w:color w:val="141612"/>
          <w:sz w:val="18"/>
        </w:rPr>
        <w:t xml:space="preserve">Product Engineering: </w:t>
      </w:r>
      <w:r>
        <w:rPr>
          <w:rFonts w:ascii="Arial" w:hAnsi="Arial"/>
          <w:b w:val="0"/>
          <w:color w:val="54524B"/>
          <w:sz w:val="18"/>
        </w:rPr>
        <w:t>Bug fixing, code refactoring, responsive UI, theme architecture, dynamic filters, performance optimization</w:t>
      </w:r>
    </w:p>
    <w:p>
      <w:pPr>
        <w:spacing w:after="40"/>
      </w:pPr>
      <w:r>
        <w:rPr>
          <w:rFonts w:ascii="Arial" w:hAnsi="Arial"/>
          <w:b/>
          <w:color w:val="141612"/>
          <w:sz w:val="18"/>
        </w:rPr>
        <w:t xml:space="preserve">Tools: </w:t>
      </w:r>
      <w:r>
        <w:rPr>
          <w:rFonts w:ascii="Arial" w:hAnsi="Arial"/>
          <w:b w:val="0"/>
          <w:color w:val="54524B"/>
          <w:sz w:val="18"/>
        </w:rPr>
        <w:t>Git, GitHub, Postman, VS Code, MySQL, Algolia, SEO, ISR, image optimization</w:t>
      </w:r>
    </w:p>
    <w:p>
      <w:pPr>
        <w:spacing w:before="160" w:after="100"/>
        <w:pBdr>
          <w:bottom w:val="single" w:sz="6" w:space="4" w:color="E1DDD3"/>
        </w:pBdr>
      </w:pPr>
      <w:r>
        <w:rPr>
          <w:rFonts w:ascii="Arial" w:hAnsi="Arial"/>
          <w:b/>
          <w:color w:val="FF7A2F"/>
          <w:sz w:val="21"/>
        </w:rPr>
        <w:t>IMPACT SNAPSHOT</w:t>
      </w:r>
    </w:p>
    <w:p>
      <w:pPr>
        <w:spacing w:after="0" w:line="269" w:lineRule="auto"/>
      </w:pPr>
      <w:r>
        <w:rPr>
          <w:rFonts w:ascii="Arial" w:hAnsi="Arial"/>
          <w:b w:val="0"/>
          <w:color w:val="141612"/>
          <w:sz w:val="18"/>
        </w:rPr>
        <w:t>4+ production projects | 10+ APIs integrated | 40+ production bugs fixed | 100+ Git commits</w:t>
      </w:r>
    </w:p>
    <w:sectPr w:rsidR="00FC693F" w:rsidRPr="0006063C" w:rsidSect="00034616"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edmubashirwork@gmail.com" TargetMode="External"/><Relationship Id="rId10" Type="http://schemas.openxmlformats.org/officeDocument/2006/relationships/hyperlink" Target="https://github.com/MuhammedMubashir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