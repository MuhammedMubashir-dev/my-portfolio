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MUHAMMED MUBASHIR K</w:t>
      </w:r>
    </w:p>
    <w:p>
      <w:pPr>
        <w:pStyle w:val="Subtitle"/>
      </w:pPr>
      <w:r>
        <w:t>Flutter Developer</w:t>
      </w:r>
    </w:p>
    <w:p>
      <w:pPr>
        <w:keepNext w:val="0"/>
        <w:spacing w:before="0" w:after="50"/>
      </w:pPr>
      <w:r>
        <w:rPr>
          <w:b w:val="0"/>
        </w:rPr>
        <w:t xml:space="preserve">Malappuram, Kerala, India | </w:t>
      </w:r>
      <w:hyperlink r:id="rId9">
        <w:r>
          <w:rPr>
            <w:rFonts w:ascii="Calibri" w:hAnsi="Calibri"/>
            <w:color w:val="000000"/>
            <w:sz w:val="21"/>
          </w:rPr>
          <w:t>+91 8089433955</w:t>
        </w:r>
      </w:hyperlink>
      <w:r>
        <w:t xml:space="preserve"> | </w:t>
      </w:r>
      <w:hyperlink r:id="rId10">
        <w:r>
          <w:rPr>
            <w:rFonts w:ascii="Calibri" w:hAnsi="Calibri"/>
            <w:color w:val="000000"/>
            <w:sz w:val="21"/>
          </w:rPr>
          <w:t>muhammedmubashir720@gmail.com</w:t>
        </w:r>
      </w:hyperlink>
    </w:p>
    <w:p>
      <w:pPr>
        <w:keepNext w:val="0"/>
        <w:spacing w:before="0" w:after="50"/>
      </w:pPr>
      <w:r>
        <w:rPr>
          <w:b w:val="0"/>
        </w:rPr>
      </w:r>
      <w:hyperlink r:id="rId11">
        <w:r>
          <w:rPr>
            <w:rFonts w:ascii="Calibri" w:hAnsi="Calibri"/>
            <w:color w:val="000000"/>
            <w:sz w:val="19"/>
          </w:rPr>
          <w:t>muhammed-mubashir-portfolio.netlify.app</w:t>
        </w:r>
      </w:hyperlink>
      <w:r>
        <w:rPr>
          <w:sz w:val="19"/>
        </w:rPr>
        <w:t xml:space="preserve"> | </w:t>
      </w:r>
      <w:hyperlink r:id="rId12">
        <w:r>
          <w:rPr>
            <w:rFonts w:ascii="Calibri" w:hAnsi="Calibri"/>
            <w:color w:val="000000"/>
            <w:sz w:val="19"/>
          </w:rPr>
          <w:t>github.com/MuhammedMubashir-dev</w:t>
        </w:r>
      </w:hyperlink>
      <w:r>
        <w:rPr>
          <w:sz w:val="19"/>
        </w:rPr>
        <w:t xml:space="preserve"> | </w:t>
      </w:r>
      <w:hyperlink r:id="rId13">
        <w:r>
          <w:rPr>
            <w:rFonts w:ascii="Calibri" w:hAnsi="Calibri"/>
            <w:color w:val="000000"/>
            <w:sz w:val="19"/>
          </w:rPr>
          <w:t>linkedin.com/in/muhammed-mubashir-k</w:t>
        </w:r>
      </w:hyperlink>
    </w:p>
    <w:p>
      <w:pPr>
        <w:pStyle w:val="Heading1"/>
        <w:pBdr>
          <w:bottom w:val="single" w:sz="4" w:space="1" w:color="000000"/>
        </w:pBdr>
      </w:pPr>
      <w:r>
        <w:t>Professional Summary</w:t>
      </w:r>
    </w:p>
    <w:p>
      <w:pPr>
        <w:keepNext w:val="0"/>
        <w:spacing w:before="0" w:after="50"/>
      </w:pPr>
      <w:r>
        <w:rPr>
          <w:b w:val="0"/>
        </w:rPr>
        <w:t>Flutter developer with company experience building and maintaining POS, customer ordering, and delivery applications using Dart, Provider, and REST APIs. Contributions include cash management, bilingual printing, payments, reporting, and regression tests. Additional React Native experience covers Android and iOS authentication and deep linking.</w:t>
      </w:r>
    </w:p>
    <w:p>
      <w:pPr>
        <w:pStyle w:val="Heading1"/>
        <w:pBdr>
          <w:bottom w:val="single" w:sz="4" w:space="1" w:color="000000"/>
        </w:pBdr>
      </w:pPr>
      <w:r>
        <w:t>Technical Skills</w:t>
      </w:r>
    </w:p>
    <w:p>
      <w:pPr>
        <w:keepNext w:val="0"/>
        <w:spacing w:before="0" w:after="50"/>
      </w:pPr>
      <w:r>
        <w:rPr>
          <w:b w:val="0"/>
        </w:rPr>
      </w:r>
      <w:r>
        <w:rPr>
          <w:b/>
        </w:rPr>
        <w:t xml:space="preserve">Mobile: </w:t>
      </w:r>
      <w:r>
        <w:t>Flutter, Dart, Provider, React Native, Android and iOS, responsive UI</w:t>
      </w:r>
    </w:p>
    <w:p>
      <w:pPr>
        <w:keepNext w:val="0"/>
        <w:spacing w:before="0" w:after="50"/>
      </w:pPr>
      <w:r>
        <w:rPr>
          <w:b w:val="0"/>
        </w:rPr>
      </w:r>
      <w:r>
        <w:rPr>
          <w:b/>
        </w:rPr>
        <w:t xml:space="preserve">Integrations: </w:t>
      </w:r>
      <w:r>
        <w:t>REST APIs, Razorpay, Google Maps, PDF and USB receipt printing, Arabic/RTL localization</w:t>
      </w:r>
    </w:p>
    <w:p>
      <w:pPr>
        <w:keepNext w:val="0"/>
        <w:spacing w:before="0" w:after="50"/>
      </w:pPr>
      <w:r>
        <w:rPr>
          <w:b w:val="0"/>
        </w:rPr>
      </w:r>
      <w:r>
        <w:rPr>
          <w:b/>
        </w:rPr>
        <w:t xml:space="preserve">Engineering: </w:t>
      </w:r>
      <w:r>
        <w:t>Git, GitHub, Postman, unit and widget testing</w:t>
      </w:r>
    </w:p>
    <w:p>
      <w:pPr>
        <w:keepNext w:val="0"/>
        <w:spacing w:before="0" w:after="50"/>
      </w:pPr>
      <w:r>
        <w:rPr>
          <w:b w:val="0"/>
        </w:rPr>
      </w:r>
      <w:r>
        <w:rPr>
          <w:b/>
        </w:rPr>
        <w:t xml:space="preserve">Supporting web: </w:t>
      </w:r>
      <w:r>
        <w:t>React, Next.js, JavaScript, TypeScript, Tailwind CSS, Stripe</w:t>
      </w:r>
    </w:p>
    <w:p>
      <w:pPr>
        <w:pStyle w:val="Heading1"/>
        <w:pBdr>
          <w:bottom w:val="single" w:sz="4" w:space="1" w:color="000000"/>
        </w:pBdr>
      </w:pPr>
      <w:r>
        <w:t>Work Experience</w:t>
      </w:r>
    </w:p>
    <w:p>
      <w:pPr>
        <w:keepNext/>
        <w:spacing w:before="0" w:after="50"/>
      </w:pPr>
      <w:r>
        <w:rPr>
          <w:b/>
        </w:rPr>
        <w:t>ENKE Consulting Services LLP | Apr 2026 – Present</w:t>
      </w:r>
    </w:p>
    <w:p>
      <w:pPr>
        <w:keepNext/>
        <w:spacing w:before="0" w:after="50"/>
      </w:pPr>
      <w:r>
        <w:rPr>
          <w:b/>
        </w:rPr>
        <w:t>Junior Full Stack Developer | Jul 2026 – Present</w:t>
      </w:r>
    </w:p>
    <w:p>
      <w:pPr>
        <w:keepNext w:val="0"/>
        <w:spacing w:before="0" w:after="60"/>
        <w:ind w:left="187" w:hanging="187"/>
      </w:pPr>
      <w:r>
        <w:rPr>
          <w:b w:val="0"/>
        </w:rPr>
        <w:t>• Develop and maintain features in existing Flutter codebases for POS, laundry ordering, and staff delivery apps.</w:t>
      </w:r>
    </w:p>
    <w:p>
      <w:pPr>
        <w:keepNext w:val="0"/>
        <w:spacing w:before="0" w:after="60"/>
        <w:ind w:left="187" w:hanging="187"/>
      </w:pPr>
      <w:r>
        <w:rPr>
          <w:b w:val="0"/>
        </w:rPr>
        <w:t>• Coordinate API contracts with backend developers and investigate request, payload, and authentication issues.</w:t>
      </w:r>
    </w:p>
    <w:p>
      <w:pPr>
        <w:keepNext w:val="0"/>
        <w:spacing w:before="0" w:after="60"/>
        <w:ind w:left="187" w:hanging="187"/>
      </w:pPr>
      <w:r>
        <w:rPr>
          <w:b w:val="0"/>
        </w:rPr>
        <w:t>• Verify changes with unit, widget, and regression tests, and support Android and iOS release configuration.</w:t>
      </w:r>
    </w:p>
    <w:p>
      <w:pPr>
        <w:keepNext/>
        <w:spacing w:before="40" w:after="50"/>
      </w:pPr>
      <w:r>
        <w:rPr>
          <w:b w:val="0"/>
        </w:rPr>
        <w:t>Full Stack Developer Trainee | Apr 2026 – Jul 2026</w:t>
      </w:r>
    </w:p>
    <w:p>
      <w:pPr>
        <w:keepNext w:val="0"/>
        <w:spacing w:before="0" w:after="60"/>
        <w:ind w:left="187" w:hanging="187"/>
      </w:pPr>
      <w:r>
        <w:rPr>
          <w:b w:val="0"/>
        </w:rPr>
        <w:t>• Implemented Flutter interfaces and REST API integration for pickup and delivery workflows.</w:t>
      </w:r>
    </w:p>
    <w:p>
      <w:pPr>
        <w:pStyle w:val="Heading1"/>
        <w:pBdr>
          <w:bottom w:val="single" w:sz="4" w:space="1" w:color="000000"/>
        </w:pBdr>
      </w:pPr>
      <w:r>
        <w:t>Selected Company Projects</w:t>
      </w:r>
    </w:p>
    <w:p>
      <w:pPr>
        <w:keepNext/>
        <w:spacing w:before="70" w:after="40"/>
      </w:pPr>
      <w:r>
        <w:rPr>
          <w:b w:val="0"/>
        </w:rPr>
      </w:r>
      <w:hyperlink r:id="rId14">
        <w:r>
          <w:rPr>
            <w:rFonts w:ascii="Calibri" w:hAnsi="Calibri"/>
            <w:color w:val="000000"/>
            <w:sz w:val="21"/>
            <w:b/>
          </w:rPr>
          <w:t>EPOSMOB</w:t>
        </w:r>
      </w:hyperlink>
      <w:r>
        <w:t xml:space="preserve"> | Retail POS and Inventory | Flutter, Provider</w:t>
      </w:r>
    </w:p>
    <w:p>
      <w:pPr>
        <w:keepNext w:val="0"/>
        <w:spacing w:before="0" w:after="60"/>
        <w:ind w:left="187" w:hanging="187"/>
      </w:pPr>
      <w:r>
        <w:rPr>
          <w:b w:val="0"/>
        </w:rPr>
        <w:t>• Built shift opening and Day Close workflows with cash-denomination calculations and pending-close alerts.</w:t>
      </w:r>
    </w:p>
    <w:p>
      <w:pPr>
        <w:keepNext w:val="0"/>
        <w:spacing w:before="0" w:after="60"/>
        <w:ind w:left="187" w:hanging="187"/>
      </w:pPr>
      <w:r>
        <w:rPr>
          <w:b w:val="0"/>
        </w:rPr>
        <w:t>• Implemented purchase-return, packing, and shipping workflows.</w:t>
      </w:r>
    </w:p>
    <w:p>
      <w:pPr>
        <w:keepNext w:val="0"/>
        <w:spacing w:before="0" w:after="60"/>
        <w:ind w:left="187" w:hanging="187"/>
      </w:pPr>
      <w:r>
        <w:rPr>
          <w:b w:val="0"/>
        </w:rPr>
        <w:t>• Developed reporting and transaction listings with shared filters and validated Excel exports.</w:t>
      </w:r>
    </w:p>
    <w:p>
      <w:pPr>
        <w:keepNext w:val="0"/>
        <w:spacing w:before="0" w:after="60"/>
        <w:ind w:left="187" w:hanging="187"/>
      </w:pPr>
      <w:r>
        <w:rPr>
          <w:b w:val="0"/>
        </w:rPr>
        <w:t>• Fixed English/Arabic invoice rendering, USB printing, barcode pricing, and stock isolation, with regression tests.</w:t>
      </w:r>
    </w:p>
    <w:p>
      <w:pPr>
        <w:keepNext/>
        <w:spacing w:before="70" w:after="40"/>
      </w:pPr>
      <w:r>
        <w:rPr>
          <w:b w:val="0"/>
        </w:rPr>
      </w:r>
      <w:r>
        <w:rPr>
          <w:b/>
        </w:rPr>
        <w:t>Ganvin Customer</w:t>
      </w:r>
      <w:r>
        <w:t xml:space="preserve"> | Laundry Ordering and Tracking | Flutter, Provider</w:t>
      </w:r>
    </w:p>
    <w:p>
      <w:pPr>
        <w:keepNext w:val="0"/>
        <w:spacing w:before="0" w:after="60"/>
        <w:ind w:left="187" w:hanging="187"/>
      </w:pPr>
      <w:r>
        <w:rPr>
          <w:b w:val="0"/>
        </w:rPr>
        <w:t>• Integrated Razorpay checkout and corrected payment-confirmation messaging.</w:t>
      </w:r>
    </w:p>
    <w:p>
      <w:pPr>
        <w:keepNext w:val="0"/>
        <w:spacing w:before="0" w:after="60"/>
        <w:ind w:left="187" w:hanging="187"/>
      </w:pPr>
      <w:r>
        <w:rPr>
          <w:b w:val="0"/>
        </w:rPr>
        <w:t>• Reduced My Orders API requests from six to two by reusing responses for lists and counts.</w:t>
      </w:r>
    </w:p>
    <w:p>
      <w:pPr>
        <w:keepNext w:val="0"/>
        <w:spacing w:before="0" w:after="60"/>
        <w:ind w:left="187" w:hanging="187"/>
      </w:pPr>
      <w:r>
        <w:rPr>
          <w:b w:val="0"/>
        </w:rPr>
        <w:t>• Added update prompts and maintenance-mode handling, and improved cart, login navigation, and saved addresses.</w:t>
      </w:r>
    </w:p>
    <w:p>
      <w:pPr>
        <w:keepNext/>
        <w:spacing w:before="70" w:after="40"/>
      </w:pPr>
      <w:r>
        <w:rPr>
          <w:b w:val="0"/>
        </w:rPr>
      </w:r>
      <w:hyperlink r:id="rId15">
        <w:r>
          <w:rPr>
            <w:rFonts w:ascii="Calibri" w:hAnsi="Calibri"/>
            <w:color w:val="000000"/>
            <w:sz w:val="21"/>
            <w:b/>
          </w:rPr>
          <w:t>Ganvin Executive</w:t>
        </w:r>
      </w:hyperlink>
      <w:r>
        <w:t xml:space="preserve"> | Staff Pickup and Delivery | Flutter</w:t>
      </w:r>
    </w:p>
    <w:p>
      <w:pPr>
        <w:keepNext w:val="0"/>
        <w:spacing w:before="0" w:after="60"/>
        <w:ind w:left="187" w:hanging="187"/>
      </w:pPr>
      <w:r>
        <w:rPr>
          <w:b w:val="0"/>
        </w:rPr>
        <w:t>• Implemented independent pagination and date filters across four delivery stages.</w:t>
      </w:r>
    </w:p>
    <w:p>
      <w:pPr>
        <w:keepNext w:val="0"/>
        <w:spacing w:before="0" w:after="60"/>
        <w:ind w:left="187" w:hanging="187"/>
      </w:pPr>
      <w:r>
        <w:rPr>
          <w:b w:val="0"/>
        </w:rPr>
        <w:t>• Added Google Maps navigation and saved locations, and improved OTP entry and empty/error states.</w:t>
      </w:r>
    </w:p>
    <w:p>
      <w:pPr>
        <w:keepNext/>
        <w:spacing w:before="70" w:after="40"/>
      </w:pPr>
      <w:r>
        <w:rPr>
          <w:b w:val="0"/>
        </w:rPr>
      </w:r>
      <w:r>
        <w:rPr>
          <w:b/>
        </w:rPr>
        <w:t>Connect App</w:t>
      </w:r>
      <w:r>
        <w:t xml:space="preserve"> | Business Networking | React Native, TypeScript</w:t>
      </w:r>
    </w:p>
    <w:p>
      <w:pPr>
        <w:keepNext w:val="0"/>
        <w:spacing w:before="0" w:after="60"/>
        <w:ind w:left="187" w:hanging="187"/>
      </w:pPr>
      <w:r>
        <w:rPr>
          <w:b w:val="0"/>
        </w:rPr>
        <w:t>• Implemented LinkedIn login on Android and iOS with PKCE and native modules, and fixed deferred deep links.</w:t>
      </w:r>
    </w:p>
    <w:p>
      <w:pPr>
        <w:pStyle w:val="Heading1"/>
        <w:pBdr>
          <w:bottom w:val="single" w:sz="4" w:space="1" w:color="000000"/>
        </w:pBdr>
      </w:pPr>
      <w:r>
        <w:t>Supporting Web Experience</w:t>
      </w:r>
    </w:p>
    <w:p>
      <w:pPr>
        <w:keepNext w:val="0"/>
        <w:spacing w:before="0" w:after="50"/>
      </w:pPr>
      <w:r>
        <w:rPr>
          <w:b w:val="0"/>
        </w:rPr>
        <w:t>CloudPOS and Juice World: contributed Next.js storefront themes, tenant-aware Stripe checkout, Razorpay integration, English/Arabic localization, ISR, and SEO metadata.</w:t>
      </w:r>
    </w:p>
    <w:p>
      <w:pPr>
        <w:pStyle w:val="Heading1"/>
        <w:pBdr>
          <w:bottom w:val="single" w:sz="4" w:space="1" w:color="000000"/>
        </w:pBdr>
      </w:pPr>
      <w:r>
        <w:t>Education</w:t>
      </w:r>
    </w:p>
    <w:p>
      <w:pPr>
        <w:keepNext/>
        <w:spacing w:before="0" w:after="50"/>
      </w:pPr>
      <w:r>
        <w:rPr>
          <w:b/>
        </w:rPr>
        <w:t>Bachelor of Computer Applications | 2023 – 2026</w:t>
      </w:r>
    </w:p>
    <w:p>
      <w:pPr>
        <w:keepNext w:val="0"/>
        <w:spacing w:before="0" w:after="0"/>
      </w:pPr>
      <w:r>
        <w:rPr>
          <w:b w:val="0"/>
        </w:rPr>
        <w:t>Priyadarshini Arts and Science College, Melmuri, Malappuram | University of Calicut</w:t>
      </w:r>
    </w:p>
    <w:sectPr w:rsidR="00FC693F" w:rsidRPr="0006063C" w:rsidSect="00034616">
      <w:pgSz w:w="11909" w:h="16834"/>
      <w:pgMar w:top="763" w:right="893" w:bottom="76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5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60" w:line="247" w:lineRule="auto"/>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widowControl/>
      <w:spacing w:after="40" w:line="247"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80" w:line="247" w:lineRule="auto"/>
    </w:pPr>
    <w:rPr>
      <w:rFonts w:asciiTheme="majorHAnsi" w:eastAsiaTheme="majorEastAsia" w:hAnsiTheme="majorHAnsi" w:cstheme="majorBidi" w:ascii="Calibri" w:hAnsi="Calibri"/>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918089433955" TargetMode="External"/><Relationship Id="rId10" Type="http://schemas.openxmlformats.org/officeDocument/2006/relationships/hyperlink" Target="mailto:muhammedmubashir720@gmail.com" TargetMode="External"/><Relationship Id="rId11" Type="http://schemas.openxmlformats.org/officeDocument/2006/relationships/hyperlink" Target="https://muhammed-mubashir-portfolio.netlify.app" TargetMode="External"/><Relationship Id="rId12" Type="http://schemas.openxmlformats.org/officeDocument/2006/relationships/hyperlink" Target="https://github.com/MuhammedMubashir-dev" TargetMode="External"/><Relationship Id="rId13" Type="http://schemas.openxmlformats.org/officeDocument/2006/relationships/hyperlink" Target="https://www.linkedin.com/in/muhammed-mubashir-k" TargetMode="External"/><Relationship Id="rId14" Type="http://schemas.openxmlformats.org/officeDocument/2006/relationships/hyperlink" Target="https://muhammed-mubashir-portfolio.netlify.app/#project-5" TargetMode="External"/><Relationship Id="rId15" Type="http://schemas.openxmlformats.org/officeDocument/2006/relationships/hyperlink" Target="https://muhammed-mubashir-portfolio.netlify.app/#projec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Muhammed Mubashir K Flutter Developer Resume</dc:title>
  <dc:subject>Company mobile development experience</dc:subject>
  <dc:creator>Muhammed Mubashir K</dc:creator>
  <cp:keywords>Flutter, React Native, Dart, TypeScript, mobile development</cp:keywords>
  <dc:description/>
  <cp:lastModifiedBy/>
  <cp:revision>1</cp:revision>
  <dcterms:created xsi:type="dcterms:W3CDTF">2013-12-23T23:15:00Z</dcterms:created>
  <dcterms:modified xsi:type="dcterms:W3CDTF">2013-12-23T23:15:00Z</dcterms:modified>
  <cp:category/>
</cp:coreProperties>
</file>