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36" w:lineRule="auto"/>
      </w:pPr>
      <w:r>
        <w:rPr>
          <w:rFonts w:ascii="Calibri" w:hAnsi="Calibri"/>
          <w:b w:val="0"/>
          <w:color w:val="212121"/>
          <w:sz w:val="22"/>
        </w:rPr>
        <w:t xml:space="preserve">Dear </w:t>
      </w:r>
      <w:r>
        <w:rPr>
          <w:rFonts w:ascii="Calibri" w:hAnsi="Calibri"/>
          <w:b w:val="0"/>
          <w:color w:val="C8501E"/>
          <w:sz w:val="22"/>
        </w:rPr>
        <w:t>[Hiring Manager / Recruiter Name]</w:t>
      </w:r>
      <w:r>
        <w:rPr>
          <w:rFonts w:ascii="Calibri" w:hAnsi="Calibri"/>
          <w:b w:val="0"/>
          <w:color w:val="212121"/>
          <w:sz w:val="22"/>
        </w:rPr>
        <w:t>,</w:t>
      </w:r>
    </w:p>
    <w:p>
      <w:pPr>
        <w:spacing w:after="200" w:line="336" w:lineRule="auto"/>
      </w:pPr>
      <w:r>
        <w:rPr>
          <w:rFonts w:ascii="Calibri" w:hAnsi="Calibri"/>
          <w:b w:val="0"/>
          <w:color w:val="212121"/>
          <w:sz w:val="22"/>
        </w:rPr>
        <w:t xml:space="preserve">I am writing to express my interest in the </w:t>
      </w:r>
      <w:r>
        <w:rPr>
          <w:rFonts w:ascii="Calibri" w:hAnsi="Calibri"/>
          <w:b w:val="0"/>
          <w:color w:val="C8501E"/>
          <w:sz w:val="22"/>
        </w:rPr>
        <w:t>[React Developer / Frontend Developer]</w:t>
      </w:r>
      <w:r>
        <w:rPr>
          <w:rFonts w:ascii="Calibri" w:hAnsi="Calibri"/>
          <w:b w:val="0"/>
          <w:color w:val="212121"/>
          <w:sz w:val="22"/>
        </w:rPr>
        <w:t xml:space="preserve"> position at </w:t>
      </w:r>
      <w:r>
        <w:rPr>
          <w:rFonts w:ascii="Calibri" w:hAnsi="Calibri"/>
          <w:b w:val="0"/>
          <w:color w:val="C8501E"/>
          <w:sz w:val="22"/>
        </w:rPr>
        <w:t>[Company Name]</w:t>
      </w:r>
      <w:r>
        <w:rPr>
          <w:rFonts w:ascii="Calibri" w:hAnsi="Calibri"/>
          <w:b w:val="0"/>
          <w:color w:val="212121"/>
          <w:sz w:val="22"/>
        </w:rPr>
        <w:t>. As a Jr Application Developer with hands-on production experience in React.js, Next.js, and React Native, I am confident I can contribute to your team from day one.</w:t>
      </w:r>
    </w:p>
    <w:p>
      <w:pPr>
        <w:spacing w:after="120" w:line="336" w:lineRule="auto"/>
      </w:pPr>
      <w:r>
        <w:rPr>
          <w:rFonts w:ascii="Calibri" w:hAnsi="Calibri"/>
          <w:b w:val="0"/>
          <w:color w:val="212121"/>
          <w:sz w:val="22"/>
        </w:rPr>
        <w:t>In my current role at ENKE Consulting Services LLP, I have shipped 7+ production applications across e-commerce, business networking, logistics, and POS domains. My key accomplishments include:</w:t>
      </w:r>
    </w:p>
    <w:p>
      <w:pPr>
        <w:pStyle w:val="ListBullet"/>
        <w:spacing w:after="80" w:line="312" w:lineRule="auto"/>
        <w:ind w:left="360" w:hanging="360"/>
      </w:pPr>
      <w:r>
        <w:rPr>
          <w:rFonts w:ascii="Calibri" w:hAnsi="Calibri"/>
          <w:b w:val="0"/>
          <w:color w:val="212121"/>
          <w:sz w:val="21"/>
        </w:rPr>
        <w:t xml:space="preserve">Engineered a </w:t>
      </w:r>
      <w:r>
        <w:rPr>
          <w:rFonts w:ascii="Calibri" w:hAnsi="Calibri"/>
          <w:b/>
          <w:color w:val="212121"/>
          <w:sz w:val="21"/>
        </w:rPr>
        <w:t>multi-tenant Next.js e-commerce platform</w:t>
      </w:r>
      <w:r>
        <w:rPr>
          <w:rFonts w:ascii="Calibri" w:hAnsi="Calibri"/>
          <w:b w:val="0"/>
          <w:color w:val="212121"/>
          <w:sz w:val="21"/>
        </w:rPr>
        <w:t xml:space="preserve"> with 8+ production theme packs, KV-based tenant switching, and Algolia-powered search with live autocomplete</w:t>
      </w:r>
    </w:p>
    <w:p>
      <w:pPr>
        <w:pStyle w:val="ListBullet"/>
        <w:spacing w:after="80" w:line="312" w:lineRule="auto"/>
        <w:ind w:left="360" w:hanging="360"/>
      </w:pPr>
      <w:r>
        <w:rPr>
          <w:rFonts w:ascii="Calibri" w:hAnsi="Calibri"/>
          <w:b w:val="0"/>
          <w:color w:val="212121"/>
          <w:sz w:val="21"/>
        </w:rPr>
        <w:t xml:space="preserve">Delivered </w:t>
      </w:r>
      <w:r>
        <w:rPr>
          <w:rFonts w:ascii="Calibri" w:hAnsi="Calibri"/>
          <w:b/>
          <w:color w:val="212121"/>
          <w:sz w:val="21"/>
        </w:rPr>
        <w:t>bilingual (English/Arabic) storefronts with full RTL layout support</w:t>
      </w:r>
      <w:r>
        <w:rPr>
          <w:rFonts w:ascii="Calibri" w:hAnsi="Calibri"/>
          <w:b w:val="0"/>
          <w:color w:val="212121"/>
          <w:sz w:val="21"/>
        </w:rPr>
        <w:t>, i18n translation systems, and dynamic SEO metadata — directly relevant to UAE market requirements</w:t>
      </w:r>
    </w:p>
    <w:p>
      <w:pPr>
        <w:pStyle w:val="ListBullet"/>
        <w:spacing w:after="80" w:line="312" w:lineRule="auto"/>
        <w:ind w:left="360" w:hanging="360"/>
      </w:pPr>
      <w:r>
        <w:rPr>
          <w:rFonts w:ascii="Calibri" w:hAnsi="Calibri"/>
          <w:b w:val="0"/>
          <w:color w:val="212121"/>
          <w:sz w:val="21"/>
        </w:rPr>
        <w:t xml:space="preserve">Built a </w:t>
      </w:r>
      <w:r>
        <w:rPr>
          <w:rFonts w:ascii="Calibri" w:hAnsi="Calibri"/>
          <w:b/>
          <w:color w:val="212121"/>
          <w:sz w:val="21"/>
        </w:rPr>
        <w:t>React Native business networking app</w:t>
      </w:r>
      <w:r>
        <w:rPr>
          <w:rFonts w:ascii="Calibri" w:hAnsi="Calibri"/>
          <w:b w:val="0"/>
          <w:color w:val="212121"/>
          <w:sz w:val="21"/>
        </w:rPr>
        <w:t xml:space="preserve"> with deep linking, profile sharing, subscription management, and group navigation</w:t>
      </w:r>
    </w:p>
    <w:p>
      <w:pPr>
        <w:pStyle w:val="ListBullet"/>
        <w:spacing w:after="200" w:line="312" w:lineRule="auto"/>
        <w:ind w:left="360" w:hanging="360"/>
      </w:pPr>
      <w:r>
        <w:rPr>
          <w:rFonts w:ascii="Calibri" w:hAnsi="Calibri"/>
          <w:b w:val="0"/>
          <w:color w:val="212121"/>
          <w:sz w:val="21"/>
        </w:rPr>
        <w:t xml:space="preserve">Integrated </w:t>
      </w:r>
      <w:r>
        <w:rPr>
          <w:rFonts w:ascii="Calibri" w:hAnsi="Calibri"/>
          <w:b/>
          <w:color w:val="212121"/>
          <w:sz w:val="21"/>
        </w:rPr>
        <w:t>Razorpay payment gateway</w:t>
      </w:r>
      <w:r>
        <w:rPr>
          <w:rFonts w:ascii="Calibri" w:hAnsi="Calibri"/>
          <w:b w:val="0"/>
          <w:color w:val="212121"/>
          <w:sz w:val="21"/>
        </w:rPr>
        <w:t xml:space="preserve"> across multiple tenant checkouts with OTP authentication and WhatsApp order notifications</w:t>
      </w:r>
    </w:p>
    <w:p>
      <w:pPr>
        <w:spacing w:after="200" w:line="336" w:lineRule="auto"/>
      </w:pPr>
      <w:r>
        <w:rPr>
          <w:rFonts w:ascii="Calibri" w:hAnsi="Calibri"/>
          <w:b w:val="0"/>
          <w:color w:val="212121"/>
          <w:sz w:val="22"/>
        </w:rPr>
        <w:t>I was promoted from Trainee to Jr Application Developer within 3 months based on consistent delivery across multiple concurrent projects. I am comfortable working across the full React ecosystem — from SSR/ISR optimization and component architecture to payment integrations and responsive design.</w:t>
      </w:r>
    </w:p>
    <w:p>
      <w:pPr>
        <w:spacing w:after="200" w:line="336" w:lineRule="auto"/>
      </w:pPr>
      <w:r>
        <w:rPr>
          <w:rFonts w:ascii="Calibri" w:hAnsi="Calibri"/>
          <w:b w:val="0"/>
          <w:color w:val="C8501E"/>
          <w:sz w:val="22"/>
        </w:rPr>
        <w:t>[Optional: Add 1-2 sentences about why this specific company interests you — mention their product, mission, or tech stack]</w:t>
      </w:r>
    </w:p>
    <w:p>
      <w:pPr>
        <w:spacing w:after="320" w:line="336" w:lineRule="auto"/>
      </w:pPr>
      <w:r>
        <w:rPr>
          <w:rFonts w:ascii="Calibri" w:hAnsi="Calibri"/>
          <w:b w:val="0"/>
          <w:color w:val="212121"/>
          <w:sz w:val="22"/>
        </w:rPr>
        <w:t>I would welcome the opportunity to discuss how my experience building production React applications — especially with Arabic/RTL localization — can benefit your team. I am available for an interview at your convenience and am open to relocating to the UAE.</w:t>
      </w:r>
    </w:p>
    <w:p>
      <w:pPr>
        <w:spacing w:after="40" w:line="336" w:lineRule="auto"/>
      </w:pPr>
      <w:r>
        <w:rPr>
          <w:rFonts w:ascii="Calibri" w:hAnsi="Calibri"/>
          <w:b w:val="0"/>
          <w:color w:val="212121"/>
          <w:sz w:val="22"/>
        </w:rPr>
        <w:t>Best regards,</w:t>
      </w:r>
    </w:p>
    <w:p>
      <w:pPr>
        <w:spacing w:after="40" w:line="336" w:lineRule="auto"/>
      </w:pPr>
      <w:r>
        <w:rPr>
          <w:rFonts w:ascii="Calibri" w:hAnsi="Calibri"/>
          <w:b/>
          <w:color w:val="212121"/>
          <w:sz w:val="22"/>
        </w:rPr>
        <w:t>Muhammed Mubashir K</w:t>
      </w:r>
    </w:p>
    <w:p>
      <w:pPr>
        <w:spacing w:after="40" w:line="336" w:lineRule="auto"/>
      </w:pPr>
      <w:r>
        <w:rPr>
          <w:rFonts w:ascii="Calibri" w:hAnsi="Calibri"/>
          <w:b w:val="0"/>
          <w:color w:val="646464"/>
          <w:sz w:val="19"/>
        </w:rPr>
        <w:t>muhammedmubashir720@gmail.com  |  +91 8089433955</w:t>
      </w:r>
    </w:p>
    <w:p>
      <w:pPr>
        <w:spacing w:after="0" w:line="336" w:lineRule="auto"/>
      </w:pPr>
      <w:r>
        <w:rPr>
          <w:rFonts w:ascii="Calibri" w:hAnsi="Calibri"/>
          <w:b w:val="0"/>
          <w:color w:val="1A3A5F"/>
          <w:sz w:val="19"/>
        </w:rPr>
        <w:t>Portfolio: muhammed-mubashir-portfolio.netlify.app  |  LinkedIn: linkedin.com/in/muhammed-mubashir-k  |  GitHub: github.com/MuhammedMubashir-dev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