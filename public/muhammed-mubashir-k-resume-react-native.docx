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rFonts w:ascii="Calibri" w:hAnsi="Calibri"/>
          <w:b/>
          <w:color w:val="000000"/>
          <w:sz w:val="36"/>
        </w:rPr>
        <w:t>MUHAMMED MUBASHIR K</w:t>
      </w:r>
    </w:p>
    <w:p>
      <w:pPr>
        <w:spacing w:after="80"/>
        <w:jc w:val="center"/>
      </w:pPr>
      <w:r>
        <w:rPr>
          <w:rFonts w:ascii="Calibri" w:hAnsi="Calibri"/>
          <w:b w:val="0"/>
          <w:color w:val="2D2D2D"/>
          <w:sz w:val="20"/>
        </w:rPr>
        <w:t>React Native Developer | TypeScript | JavaScript | Android | iOS</w:t>
      </w:r>
    </w:p>
    <w:p>
      <w:pPr>
        <w:spacing w:after="160"/>
        <w:jc w:val="center"/>
      </w:pPr>
      <w:r>
        <w:rPr>
          <w:rFonts w:ascii="Calibri" w:hAnsi="Calibri"/>
          <w:b w:val="0"/>
          <w:color w:val="2D2D2D"/>
          <w:sz w:val="19"/>
        </w:rPr>
        <w:t xml:space="preserve">Kerala, India  |  </w:t>
      </w:r>
      <w:hyperlink r:id="rId9">
        <w:r>
          <w:rPr>
            <w:color w:val="000000"/>
            <w:sz w:val="19"/>
            <w:rFonts w:ascii="Calibri" w:hAnsi="Calibri"/>
          </w:rPr>
          <w:t>muhammedmubashir720@gmail.com</w:t>
        </w:r>
      </w:hyperlink>
      <w:r>
        <w:rPr>
          <w:rFonts w:ascii="Calibri" w:hAnsi="Calibri"/>
          <w:b w:val="0"/>
          <w:color w:val="2D2D2D"/>
          <w:sz w:val="19"/>
        </w:rPr>
        <w:t xml:space="preserve">  |  </w:t>
      </w:r>
      <w:hyperlink r:id="rId10">
        <w:r>
          <w:rPr>
            <w:color w:val="000000"/>
            <w:sz w:val="19"/>
            <w:rFonts w:ascii="Calibri" w:hAnsi="Calibri"/>
          </w:rPr>
          <w:t>+91 8089433955</w:t>
        </w:r>
      </w:hyperlink>
      <w:r>
        <w:rPr>
          <w:rFonts w:ascii="Calibri" w:hAnsi="Calibri"/>
          <w:b w:val="0"/>
          <w:color w:val="2D2D2D"/>
          <w:sz w:val="19"/>
        </w:rPr>
        <w:t xml:space="preserve">  |  </w:t>
      </w:r>
      <w:hyperlink r:id="rId11">
        <w:r>
          <w:rPr>
            <w:color w:val="000000"/>
            <w:sz w:val="19"/>
            <w:rFonts w:ascii="Calibri" w:hAnsi="Calibri"/>
          </w:rPr>
          <w:t>github.com/MuhammedMubashir-dev</w:t>
        </w:r>
      </w:hyperlink>
      <w:r>
        <w:rPr>
          <w:rFonts w:ascii="Calibri" w:hAnsi="Calibri"/>
          <w:b w:val="0"/>
          <w:color w:val="2D2D2D"/>
          <w:sz w:val="19"/>
        </w:rPr>
        <w:t xml:space="preserve">  |  </w:t>
      </w:r>
      <w:hyperlink r:id="rId12">
        <w:r>
          <w:rPr>
            <w:color w:val="000000"/>
            <w:sz w:val="19"/>
            <w:rFonts w:ascii="Calibri" w:hAnsi="Calibri"/>
          </w:rPr>
          <w:t>linkedin.com/in/muhammed-mubashir-k</w:t>
        </w:r>
      </w:hyperlink>
      <w:r>
        <w:rPr>
          <w:rFonts w:ascii="Calibri" w:hAnsi="Calibri"/>
          <w:b w:val="0"/>
          <w:color w:val="2D2D2D"/>
          <w:sz w:val="19"/>
        </w:rPr>
        <w:t xml:space="preserve">  |  </w:t>
      </w:r>
      <w:hyperlink r:id="rId13">
        <w:r>
          <w:rPr>
            <w:color w:val="000000"/>
            <w:sz w:val="19"/>
            <w:rFonts w:ascii="Calibri" w:hAnsi="Calibri"/>
          </w:rPr>
          <w:t>muhammed-mubashir-portfolio.netlify.app</w:t>
        </w:r>
      </w:hyperlink>
    </w:p>
    <w:p>
      <w:pPr>
        <w:pStyle w:val="Heading1"/>
        <w:spacing w:before="160" w:after="60"/>
      </w:pPr>
      <w:r>
        <w:rPr>
          <w:rFonts w:ascii="Calibri" w:hAnsi="Calibri"/>
          <w:b/>
          <w:color w:val="000000"/>
          <w:sz w:val="22"/>
        </w:rPr>
        <w:t>Professional Summary</w:t>
      </w:r>
    </w:p>
    <w:p>
      <w:pPr>
        <w:spacing w:after="80" w:line="276" w:lineRule="auto"/>
      </w:pPr>
      <w:r>
        <w:rPr>
          <w:rFonts w:ascii="Calibri" w:hAnsi="Calibri"/>
          <w:b w:val="0"/>
          <w:color w:val="000000"/>
          <w:sz w:val="21"/>
        </w:rPr>
        <w:t>React Native Developer with production experience building Android and iOS features using TypeScript and JavaScript. Delivered company profiles, connection and subscription workflows, reCAPTCHA Enterprise, image handling, shareable URLs, and Branch deferred deep linking. Skilled in REST APIs, responsive UI, release troubleshooting, React.js, Next.js, and Flutter.</w:t>
      </w:r>
    </w:p>
    <w:p>
      <w:pPr>
        <w:pStyle w:val="Heading1"/>
        <w:spacing w:before="160" w:after="60"/>
      </w:pPr>
      <w:r>
        <w:rPr>
          <w:rFonts w:ascii="Calibri" w:hAnsi="Calibri"/>
          <w:b/>
          <w:color w:val="000000"/>
          <w:sz w:val="22"/>
        </w:rPr>
        <w:t>Technical Skills</w:t>
      </w:r>
    </w:p>
    <w:p>
      <w:pPr>
        <w:spacing w:after="20"/>
      </w:pPr>
      <w:r>
        <w:rPr>
          <w:rFonts w:ascii="Calibri" w:hAnsi="Calibri"/>
          <w:b/>
          <w:color w:val="000000"/>
          <w:sz w:val="20"/>
        </w:rPr>
        <w:t xml:space="preserve">React Native Development: </w:t>
      </w:r>
      <w:r>
        <w:rPr>
          <w:rFonts w:ascii="Calibri" w:hAnsi="Calibri"/>
          <w:b w:val="0"/>
          <w:color w:val="000000"/>
          <w:sz w:val="20"/>
        </w:rPr>
        <w:t>React Native, TypeScript, JavaScript, Responsive UI, State Management</w:t>
      </w:r>
    </w:p>
    <w:p>
      <w:pPr>
        <w:spacing w:after="20"/>
      </w:pPr>
      <w:r>
        <w:rPr>
          <w:rFonts w:ascii="Calibri" w:hAnsi="Calibri"/>
          <w:b/>
          <w:color w:val="000000"/>
          <w:sz w:val="20"/>
        </w:rPr>
        <w:t xml:space="preserve">Mobile Platforms: </w:t>
      </w:r>
      <w:r>
        <w:rPr>
          <w:rFonts w:ascii="Calibri" w:hAnsi="Calibri"/>
          <w:b w:val="0"/>
          <w:color w:val="000000"/>
          <w:sz w:val="20"/>
        </w:rPr>
        <w:t>Android, iOS, Branch NativeLink, Deferred Deep Linking, Release Builds</w:t>
      </w:r>
    </w:p>
    <w:p>
      <w:pPr>
        <w:spacing w:after="20"/>
      </w:pPr>
      <w:r>
        <w:rPr>
          <w:rFonts w:ascii="Calibri" w:hAnsi="Calibri"/>
          <w:b/>
          <w:color w:val="000000"/>
          <w:sz w:val="20"/>
        </w:rPr>
        <w:t xml:space="preserve">React Ecosystem: </w:t>
      </w:r>
      <w:r>
        <w:rPr>
          <w:rFonts w:ascii="Calibri" w:hAnsi="Calibri"/>
          <w:b w:val="0"/>
          <w:color w:val="000000"/>
          <w:sz w:val="20"/>
        </w:rPr>
        <w:t>React.js, Next.js, HTML5, CSS3, Tailwind CSS, SSR, ISR</w:t>
      </w:r>
    </w:p>
    <w:p>
      <w:pPr>
        <w:spacing w:after="20"/>
      </w:pPr>
      <w:r>
        <w:rPr>
          <w:rFonts w:ascii="Calibri" w:hAnsi="Calibri"/>
          <w:b/>
          <w:color w:val="000000"/>
          <w:sz w:val="20"/>
        </w:rPr>
        <w:t xml:space="preserve">Architecture and APIs: </w:t>
      </w:r>
      <w:r>
        <w:rPr>
          <w:rFonts w:ascii="Calibri" w:hAnsi="Calibri"/>
          <w:b w:val="0"/>
          <w:color w:val="000000"/>
          <w:sz w:val="20"/>
        </w:rPr>
        <w:t>REST APIs, Authentication, JSON, Pagination, Error Handling, Multi-Tenant Architecture</w:t>
      </w:r>
    </w:p>
    <w:p>
      <w:pPr>
        <w:spacing w:after="20"/>
      </w:pPr>
      <w:r>
        <w:rPr>
          <w:rFonts w:ascii="Calibri" w:hAnsi="Calibri"/>
          <w:b/>
          <w:color w:val="000000"/>
          <w:sz w:val="20"/>
        </w:rPr>
        <w:t xml:space="preserve">Integrations and Tools: </w:t>
      </w:r>
      <w:r>
        <w:rPr>
          <w:rFonts w:ascii="Calibri" w:hAnsi="Calibri"/>
          <w:b w:val="0"/>
          <w:color w:val="000000"/>
          <w:sz w:val="20"/>
        </w:rPr>
        <w:t>reCAPTCHA Enterprise, Razorpay, Algolia, Git, GitHub, Postman, Figma</w:t>
      </w:r>
    </w:p>
    <w:p>
      <w:pPr>
        <w:spacing w:after="20"/>
      </w:pPr>
      <w:r>
        <w:rPr>
          <w:rFonts w:ascii="Calibri" w:hAnsi="Calibri"/>
          <w:b/>
          <w:color w:val="000000"/>
          <w:sz w:val="20"/>
        </w:rPr>
        <w:t xml:space="preserve">Additional Experience: </w:t>
      </w:r>
      <w:r>
        <w:rPr>
          <w:rFonts w:ascii="Calibri" w:hAnsi="Calibri"/>
          <w:b w:val="0"/>
          <w:color w:val="000000"/>
          <w:sz w:val="20"/>
        </w:rPr>
        <w:t>Flutter, Dart, Arabic Localization, RTL, Google Maps, Push Notifications</w:t>
      </w:r>
    </w:p>
    <w:p>
      <w:pPr>
        <w:pStyle w:val="Heading1"/>
        <w:spacing w:before="160" w:after="60"/>
      </w:pPr>
      <w:r>
        <w:rPr>
          <w:rFonts w:ascii="Calibri" w:hAnsi="Calibri"/>
          <w:b/>
          <w:color w:val="000000"/>
          <w:sz w:val="22"/>
        </w:rPr>
        <w:t>Work Experience</w:t>
      </w:r>
    </w:p>
    <w:p>
      <w:pPr>
        <w:spacing w:before="40" w:after="20"/>
      </w:pPr>
      <w:r>
        <w:rPr>
          <w:rFonts w:ascii="Calibri" w:hAnsi="Calibri"/>
          <w:b/>
          <w:color w:val="000000"/>
          <w:sz w:val="22"/>
        </w:rPr>
        <w:t>ENKE Consulting Services LLP</w:t>
      </w:r>
      <w:r>
        <w:rPr>
          <w:rFonts w:ascii="Calibri" w:hAnsi="Calibri"/>
          <w:b w:val="0"/>
          <w:color w:val="2D2D2D"/>
          <w:sz w:val="19"/>
        </w:rPr>
        <w:t xml:space="preserve">  |  Apr 2026 - Present | 5 mos</w:t>
      </w:r>
    </w:p>
    <w:p>
      <w:pPr>
        <w:spacing w:before="60" w:after="40"/>
      </w:pPr>
      <w:r>
        <w:rPr>
          <w:rFonts w:ascii="Calibri" w:hAnsi="Calibri"/>
          <w:b/>
          <w:color w:val="000000"/>
          <w:sz w:val="21"/>
        </w:rPr>
        <w:t>Junior Application Developer</w:t>
      </w:r>
      <w:r>
        <w:rPr>
          <w:rFonts w:ascii="Calibri" w:hAnsi="Calibri"/>
          <w:b w:val="0"/>
          <w:color w:val="2D2D2D"/>
          <w:sz w:val="20"/>
        </w:rPr>
        <w:t xml:space="preserve">  |  </w:t>
      </w:r>
      <w:r>
        <w:rPr>
          <w:rFonts w:ascii="Calibri" w:hAnsi="Calibri"/>
          <w:b w:val="0"/>
          <w:color w:val="2D2D2D"/>
          <w:sz w:val="19"/>
        </w:rPr>
        <w:t>Jul 2026 - Present | 2 mos</w:t>
      </w:r>
    </w:p>
    <w:p>
      <w:pPr>
        <w:pStyle w:val="ListBullet"/>
        <w:spacing w:after="40" w:line="269" w:lineRule="auto"/>
        <w:ind w:left="288" w:hanging="288"/>
      </w:pPr>
      <w:r>
        <w:rPr>
          <w:rFonts w:ascii="Calibri" w:hAnsi="Calibri"/>
          <w:b w:val="0"/>
          <w:color w:val="000000"/>
          <w:sz w:val="20"/>
        </w:rPr>
        <w:t>Developed a React Native business networking application with company profiles, connections, subscriptions, navigation, authentication, and REST APIs.</w:t>
      </w:r>
    </w:p>
    <w:p>
      <w:pPr>
        <w:pStyle w:val="ListBullet"/>
        <w:spacing w:after="40" w:line="269" w:lineRule="auto"/>
        <w:ind w:left="288" w:hanging="288"/>
      </w:pPr>
      <w:r>
        <w:rPr>
          <w:rFonts w:ascii="Calibri" w:hAnsi="Calibri"/>
          <w:b w:val="0"/>
          <w:color w:val="000000"/>
          <w:sz w:val="20"/>
        </w:rPr>
        <w:t>Implemented Branch NativeLink, deferred deep linking, shareable profile URLs, and reliable link handling across Android and iOS release flows.</w:t>
      </w:r>
    </w:p>
    <w:p>
      <w:pPr>
        <w:pStyle w:val="ListBullet"/>
        <w:spacing w:after="40" w:line="269" w:lineRule="auto"/>
        <w:ind w:left="288" w:hanging="288"/>
      </w:pPr>
      <w:r>
        <w:rPr>
          <w:rFonts w:ascii="Calibri" w:hAnsi="Calibri"/>
          <w:b w:val="0"/>
          <w:color w:val="000000"/>
          <w:sz w:val="20"/>
        </w:rPr>
        <w:t>Integrated reCAPTCHA Enterprise, API-driven social platforms, image handling, and username synchronization; resolved mobile build and release issues.</w:t>
      </w:r>
    </w:p>
    <w:p>
      <w:pPr>
        <w:pStyle w:val="ListBullet"/>
        <w:spacing w:after="40" w:line="269" w:lineRule="auto"/>
        <w:ind w:left="288" w:hanging="288"/>
      </w:pPr>
      <w:r>
        <w:rPr>
          <w:rFonts w:ascii="Calibri" w:hAnsi="Calibri"/>
          <w:b w:val="0"/>
          <w:color w:val="000000"/>
          <w:sz w:val="20"/>
        </w:rPr>
        <w:t>Built React.js and Next.js commerce features including multi-tenant themes, search, filters, checkout, payments, SSR, ISR, and responsive UI.</w:t>
      </w:r>
    </w:p>
    <w:p>
      <w:pPr>
        <w:spacing w:before="60" w:after="40"/>
      </w:pPr>
      <w:r>
        <w:rPr>
          <w:rFonts w:ascii="Calibri" w:hAnsi="Calibri"/>
          <w:b/>
          <w:color w:val="000000"/>
          <w:sz w:val="21"/>
        </w:rPr>
        <w:t>Full Stack Developer Trainee</w:t>
      </w:r>
      <w:r>
        <w:rPr>
          <w:rFonts w:ascii="Calibri" w:hAnsi="Calibri"/>
          <w:b w:val="0"/>
          <w:color w:val="2D2D2D"/>
          <w:sz w:val="20"/>
        </w:rPr>
        <w:t xml:space="preserve">  |  </w:t>
      </w:r>
      <w:r>
        <w:rPr>
          <w:rFonts w:ascii="Calibri" w:hAnsi="Calibri"/>
          <w:b w:val="0"/>
          <w:color w:val="2D2D2D"/>
          <w:sz w:val="19"/>
        </w:rPr>
        <w:t>Apr 2026 - Jul 2026 | 3 mos</w:t>
      </w:r>
    </w:p>
    <w:p>
      <w:pPr>
        <w:pStyle w:val="ListBullet"/>
        <w:spacing w:after="40" w:line="269" w:lineRule="auto"/>
        <w:ind w:left="288" w:hanging="288"/>
      </w:pPr>
      <w:r>
        <w:rPr>
          <w:rFonts w:ascii="Calibri" w:hAnsi="Calibri"/>
          <w:b w:val="0"/>
          <w:color w:val="000000"/>
          <w:sz w:val="20"/>
        </w:rPr>
        <w:t>Integrated APIs and built reusable responsive components for authentication, profiles, products, orders, checkout, payments, image uploads, and pagination.</w:t>
      </w:r>
    </w:p>
    <w:p>
      <w:pPr>
        <w:pStyle w:val="Heading1"/>
        <w:spacing w:before="160" w:after="60"/>
      </w:pPr>
      <w:r>
        <w:rPr>
          <w:rFonts w:ascii="Calibri" w:hAnsi="Calibri"/>
          <w:b/>
          <w:color w:val="000000"/>
          <w:sz w:val="22"/>
        </w:rPr>
        <w:t>Education</w:t>
      </w:r>
    </w:p>
    <w:p>
      <w:pPr>
        <w:spacing w:before="60" w:after="40"/>
      </w:pPr>
      <w:r>
        <w:rPr>
          <w:rFonts w:ascii="Calibri" w:hAnsi="Calibri"/>
          <w:b/>
          <w:color w:val="000000"/>
          <w:sz w:val="21"/>
        </w:rPr>
        <w:t>Bachelor of Computer Applications (BCA)</w:t>
      </w:r>
      <w:r>
        <w:rPr>
          <w:rFonts w:ascii="Calibri" w:hAnsi="Calibri"/>
          <w:b w:val="0"/>
          <w:color w:val="2D2D2D"/>
          <w:sz w:val="20"/>
        </w:rPr>
        <w:t xml:space="preserve">  |  </w:t>
      </w:r>
      <w:r>
        <w:rPr>
          <w:rFonts w:ascii="Calibri" w:hAnsi="Calibri"/>
          <w:b w:val="0"/>
          <w:color w:val="2D2D2D"/>
          <w:sz w:val="19"/>
        </w:rPr>
        <w:t>2023 - 2026</w:t>
      </w:r>
    </w:p>
    <w:p>
      <w:pPr>
        <w:spacing w:after="40" w:line="276" w:lineRule="auto"/>
      </w:pPr>
      <w:r>
        <w:rPr>
          <w:rFonts w:ascii="Calibri" w:hAnsi="Calibri"/>
          <w:b w:val="0"/>
          <w:color w:val="000000"/>
          <w:sz w:val="21"/>
        </w:rPr>
        <w:t>Priyadarshini Arts and Science College, Melmuri, Malappuram | University of Calicut</w:t>
      </w:r>
    </w:p>
    <w:p>
      <w:pPr>
        <w:pStyle w:val="Heading1"/>
        <w:spacing w:before="160" w:after="60"/>
      </w:pPr>
      <w:r>
        <w:rPr>
          <w:rFonts w:ascii="Calibri" w:hAnsi="Calibri"/>
          <w:b/>
          <w:color w:val="000000"/>
          <w:sz w:val="22"/>
        </w:rPr>
        <w:t>Projects</w:t>
      </w:r>
    </w:p>
    <w:p>
      <w:pPr>
        <w:spacing w:before="60" w:after="40"/>
      </w:pPr>
      <w:r>
        <w:rPr>
          <w:rFonts w:ascii="Calibri" w:hAnsi="Calibri"/>
          <w:b/>
          <w:color w:val="000000"/>
          <w:sz w:val="21"/>
        </w:rPr>
        <w:t>Connect App</w:t>
      </w:r>
      <w:r>
        <w:rPr>
          <w:rFonts w:ascii="Calibri" w:hAnsi="Calibri"/>
          <w:b w:val="0"/>
          <w:color w:val="2D2D2D"/>
          <w:sz w:val="20"/>
        </w:rPr>
        <w:t xml:space="preserve">  |  </w:t>
      </w:r>
      <w:r>
        <w:rPr>
          <w:rFonts w:ascii="Calibri" w:hAnsi="Calibri"/>
          <w:b w:val="0"/>
          <w:color w:val="2D2D2D"/>
          <w:sz w:val="19"/>
        </w:rPr>
        <w:t>Business Networking Application (React Native)</w:t>
      </w:r>
    </w:p>
    <w:p>
      <w:pPr>
        <w:spacing w:after="60" w:line="276" w:lineRule="auto"/>
      </w:pPr>
      <w:r>
        <w:rPr>
          <w:rFonts w:ascii="Calibri" w:hAnsi="Calibri"/>
          <w:b w:val="0"/>
          <w:color w:val="000000"/>
          <w:sz w:val="21"/>
        </w:rPr>
        <w:t>Built profiles, connections, subscriptions, reCAPTCHA Enterprise, image handling, shareable URLs, and Branch deferred deep links for Android and iOS.</w:t>
      </w:r>
    </w:p>
    <w:p>
      <w:pPr>
        <w:spacing w:before="60" w:after="40"/>
      </w:pPr>
      <w:r>
        <w:rPr>
          <w:rFonts w:ascii="Calibri" w:hAnsi="Calibri"/>
          <w:b/>
          <w:color w:val="000000"/>
          <w:sz w:val="21"/>
        </w:rPr>
        <w:t>FUNZCART / CloudPOS Web</w:t>
      </w:r>
      <w:r>
        <w:rPr>
          <w:rFonts w:ascii="Calibri" w:hAnsi="Calibri"/>
          <w:b w:val="0"/>
          <w:color w:val="2D2D2D"/>
          <w:sz w:val="20"/>
        </w:rPr>
        <w:t xml:space="preserve">  |  </w:t>
      </w:r>
      <w:r>
        <w:rPr>
          <w:rFonts w:ascii="Calibri" w:hAnsi="Calibri"/>
          <w:b w:val="0"/>
          <w:color w:val="2D2D2D"/>
          <w:sz w:val="19"/>
        </w:rPr>
        <w:t>Multi-Tenant E-Commerce Platform (Next.js)</w:t>
      </w:r>
    </w:p>
    <w:p>
      <w:pPr>
        <w:spacing w:after="60" w:line="276" w:lineRule="auto"/>
      </w:pPr>
      <w:r>
        <w:rPr>
          <w:rFonts w:ascii="Calibri" w:hAnsi="Calibri"/>
          <w:b w:val="0"/>
          <w:color w:val="000000"/>
          <w:sz w:val="21"/>
        </w:rPr>
        <w:t>Built 8+ Next.js theme packs with Algolia search, dynamic filters, responsive checkout, Razorpay payments, and API-driven content.</w:t>
      </w:r>
    </w:p>
    <w:p>
      <w:pPr>
        <w:spacing w:before="60" w:after="40"/>
      </w:pPr>
      <w:r>
        <w:rPr>
          <w:rFonts w:ascii="Calibri" w:hAnsi="Calibri"/>
          <w:b/>
          <w:color w:val="000000"/>
          <w:sz w:val="21"/>
        </w:rPr>
        <w:t>EPOSMOB</w:t>
      </w:r>
      <w:r>
        <w:rPr>
          <w:rFonts w:ascii="Calibri" w:hAnsi="Calibri"/>
          <w:b w:val="0"/>
          <w:color w:val="2D2D2D"/>
          <w:sz w:val="20"/>
        </w:rPr>
        <w:t xml:space="preserve">  |  </w:t>
      </w:r>
      <w:r>
        <w:rPr>
          <w:rFonts w:ascii="Calibri" w:hAnsi="Calibri"/>
          <w:b w:val="0"/>
          <w:color w:val="2D2D2D"/>
          <w:sz w:val="19"/>
        </w:rPr>
        <w:t>Mobile POS &amp; Inventory Management (Flutter)</w:t>
      </w:r>
    </w:p>
    <w:p>
      <w:pPr>
        <w:spacing w:after="60" w:line="276" w:lineRule="auto"/>
      </w:pPr>
      <w:r>
        <w:rPr>
          <w:rFonts w:ascii="Calibri" w:hAnsi="Calibri"/>
          <w:b w:val="0"/>
          <w:color w:val="000000"/>
          <w:sz w:val="21"/>
        </w:rPr>
        <w:t>Developed Flutter billing, inventory, purchase return, packing, shipping, bilingual printing, and Arabic and RTL localization features.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uhammedmubashir720@gmail.com" TargetMode="External"/><Relationship Id="rId10" Type="http://schemas.openxmlformats.org/officeDocument/2006/relationships/hyperlink" Target="tel:+918089433955" TargetMode="External"/><Relationship Id="rId11" Type="http://schemas.openxmlformats.org/officeDocument/2006/relationships/hyperlink" Target="https://github.com/MuhammedMubashir-dev" TargetMode="External"/><Relationship Id="rId12" Type="http://schemas.openxmlformats.org/officeDocument/2006/relationships/hyperlink" Target="https://www.linkedin.com/in/muhammed-mubashir-k" TargetMode="External"/><Relationship Id="rId13" Type="http://schemas.openxmlformats.org/officeDocument/2006/relationships/hyperlink" Target="https://muhammed-mubashir-portfolio.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